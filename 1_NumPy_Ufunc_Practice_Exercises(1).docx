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5331" w14:textId="77777777" w:rsidR="00F62B9E" w:rsidRDefault="006E6DDC">
      <w:pPr>
        <w:pStyle w:val="Heading1"/>
      </w:pPr>
      <w:r>
        <w:t>NumPy Ufunc Practice Exercises</w:t>
      </w:r>
    </w:p>
    <w:p w14:paraId="465CE714" w14:textId="77777777" w:rsidR="00F62B9E" w:rsidRDefault="006E6DDC">
      <w:pPr>
        <w:pStyle w:val="Heading2"/>
      </w:pPr>
      <w:r>
        <w:t>Arithmetic Ufuncs</w:t>
      </w:r>
    </w:p>
    <w:p w14:paraId="7519C9F2" w14:textId="77777777" w:rsidR="00F62B9E" w:rsidRDefault="006E6DDC">
      <w:pPr>
        <w:pStyle w:val="Heading3"/>
      </w:pPr>
      <w:r>
        <w:t>1. add()</w:t>
      </w:r>
    </w:p>
    <w:p w14:paraId="79654764" w14:textId="77777777" w:rsidR="00F62B9E" w:rsidRDefault="006E6DDC">
      <w:r>
        <w:t>arr1=[10,20,30,40,50], arr2=[5,4,3,2,1]</w:t>
      </w:r>
      <w:r>
        <w:br/>
        <w:t>- Add arrays</w:t>
      </w:r>
      <w:r>
        <w:br/>
        <w:t>- Add 100 to arr1</w:t>
      </w:r>
      <w:r>
        <w:br/>
        <w:t>- Store result</w:t>
      </w:r>
    </w:p>
    <w:p w14:paraId="3D70B88C" w14:textId="77777777" w:rsidR="00F62B9E" w:rsidRDefault="006E6DDC">
      <w:pPr>
        <w:pStyle w:val="Heading3"/>
      </w:pPr>
      <w:r>
        <w:t>2. subtract()</w:t>
      </w:r>
    </w:p>
    <w:p w14:paraId="28649805" w14:textId="77777777" w:rsidR="00F62B9E" w:rsidRDefault="006E6DDC">
      <w:r>
        <w:t>arr1=[100,80,60,40,20], arr2=[10,20,30,40,50]</w:t>
      </w:r>
      <w:r>
        <w:br/>
        <w:t>- Subtract</w:t>
      </w:r>
      <w:r>
        <w:br/>
        <w:t>- Subtract 25</w:t>
      </w:r>
      <w:r>
        <w:br/>
        <w:t>- Identify negatives</w:t>
      </w:r>
    </w:p>
    <w:p w14:paraId="3628C465" w14:textId="77777777" w:rsidR="00F62B9E" w:rsidRDefault="006E6DDC">
      <w:pPr>
        <w:pStyle w:val="Heading3"/>
      </w:pPr>
      <w:r>
        <w:t>3. multiply()</w:t>
      </w:r>
    </w:p>
    <w:p w14:paraId="55032298" w14:textId="77777777" w:rsidR="00F62B9E" w:rsidRDefault="006E6DDC">
      <w:r>
        <w:t>price=[50,100,150,200], qty=[2,4,1,3]</w:t>
      </w:r>
      <w:r>
        <w:br/>
        <w:t>- Total price</w:t>
      </w:r>
      <w:r>
        <w:br/>
        <w:t>- Price*18</w:t>
      </w:r>
      <w:r>
        <w:br/>
        <w:t>- Qty*2</w:t>
      </w:r>
    </w:p>
    <w:p w14:paraId="7452FB21" w14:textId="77777777" w:rsidR="00F62B9E" w:rsidRDefault="006E6DDC">
      <w:pPr>
        <w:pStyle w:val="Heading3"/>
      </w:pPr>
      <w:r>
        <w:t>4. divide()</w:t>
      </w:r>
    </w:p>
    <w:p w14:paraId="2E791FFE" w14:textId="77777777" w:rsidR="00F62B9E" w:rsidRDefault="006E6DDC">
      <w:r>
        <w:t>distance=[100,200,150,300], time=[2,4,3,6]</w:t>
      </w:r>
      <w:r>
        <w:br/>
        <w:t>- Speed</w:t>
      </w:r>
      <w:r>
        <w:br/>
        <w:t>- Distance/10</w:t>
      </w:r>
      <w:r>
        <w:br/>
        <w:t>- Speed/2</w:t>
      </w:r>
    </w:p>
    <w:p w14:paraId="77CD289D" w14:textId="77777777" w:rsidR="00F62B9E" w:rsidRDefault="006E6DDC">
      <w:pPr>
        <w:pStyle w:val="Heading3"/>
      </w:pPr>
      <w:r>
        <w:t>5. power()</w:t>
      </w:r>
    </w:p>
    <w:p w14:paraId="149C0AF8" w14:textId="77777777" w:rsidR="00F62B9E" w:rsidRDefault="006E6DDC">
      <w:r>
        <w:t>arr=[2,3,4,5]</w:t>
      </w:r>
      <w:r>
        <w:br/>
        <w:t>- Squares</w:t>
      </w:r>
      <w:r>
        <w:br/>
        <w:t>- Cubes</w:t>
      </w:r>
      <w:r>
        <w:br/>
        <w:t>- Power 4</w:t>
      </w:r>
    </w:p>
    <w:p w14:paraId="415D905B" w14:textId="77777777" w:rsidR="00F62B9E" w:rsidRDefault="006E6DDC">
      <w:pPr>
        <w:pStyle w:val="Heading3"/>
      </w:pPr>
      <w:r>
        <w:t>6. mod()</w:t>
      </w:r>
    </w:p>
    <w:p w14:paraId="3D77B8BE" w14:textId="77777777" w:rsidR="00F62B9E" w:rsidRDefault="006E6DDC">
      <w:r>
        <w:t>arr=[15,22,39,48,57]</w:t>
      </w:r>
      <w:r>
        <w:br/>
        <w:t>- %2</w:t>
      </w:r>
      <w:r>
        <w:br/>
        <w:t>- %5</w:t>
      </w:r>
      <w:r>
        <w:br/>
        <w:t>- Odd numbers</w:t>
      </w:r>
    </w:p>
    <w:p w14:paraId="34F72804" w14:textId="77777777" w:rsidR="00F62B9E" w:rsidRDefault="006E6DDC">
      <w:pPr>
        <w:pStyle w:val="Heading3"/>
      </w:pPr>
      <w:r>
        <w:lastRenderedPageBreak/>
        <w:t>7. remainder()</w:t>
      </w:r>
    </w:p>
    <w:p w14:paraId="08C6F6E0" w14:textId="77777777" w:rsidR="00F62B9E" w:rsidRDefault="006E6DDC">
      <w:r>
        <w:t>a=[25,37,49,58], b=[4,5,6,7]</w:t>
      </w:r>
      <w:r>
        <w:br/>
        <w:t>- remainder(a,b)</w:t>
      </w:r>
      <w:r>
        <w:br/>
        <w:t>- remainder by 3</w:t>
      </w:r>
    </w:p>
    <w:p w14:paraId="53F9A58C" w14:textId="77777777" w:rsidR="00F62B9E" w:rsidRDefault="006E6DDC">
      <w:pPr>
        <w:pStyle w:val="Heading3"/>
      </w:pPr>
      <w:r>
        <w:t>8. divmod()</w:t>
      </w:r>
    </w:p>
    <w:p w14:paraId="2B50D237" w14:textId="77777777" w:rsidR="00F62B9E" w:rsidRDefault="006E6DDC">
      <w:r>
        <w:t>a=[15,28,39,47], b=[2,3,4,5]</w:t>
      </w:r>
      <w:r>
        <w:br/>
        <w:t>- Quotient</w:t>
      </w:r>
      <w:r>
        <w:br/>
        <w:t>- Remainder</w:t>
      </w:r>
      <w:r>
        <w:br/>
        <w:t>- Display separately</w:t>
      </w:r>
    </w:p>
    <w:p w14:paraId="569D401A" w14:textId="77777777" w:rsidR="00F62B9E" w:rsidRDefault="006E6DDC">
      <w:pPr>
        <w:pStyle w:val="Heading2"/>
      </w:pPr>
      <w:r>
        <w:t>Mathematical Ufuncs</w:t>
      </w:r>
    </w:p>
    <w:p w14:paraId="69B10128" w14:textId="77777777" w:rsidR="00F62B9E" w:rsidRDefault="006E6DDC">
      <w:pPr>
        <w:pStyle w:val="Heading3"/>
      </w:pPr>
      <w:r>
        <w:t>9. absolute()</w:t>
      </w:r>
    </w:p>
    <w:p w14:paraId="468641F5" w14:textId="77777777" w:rsidR="00F62B9E" w:rsidRDefault="006E6DDC">
      <w:r>
        <w:t>arr=[-15,-7,0,5,-20,30]</w:t>
      </w:r>
      <w:r>
        <w:br/>
        <w:t>- Positive values</w:t>
      </w:r>
      <w:r>
        <w:br/>
        <w:t>- Largest absolute</w:t>
      </w:r>
    </w:p>
    <w:p w14:paraId="279D3975" w14:textId="77777777" w:rsidR="00F62B9E" w:rsidRDefault="006E6DDC">
      <w:pPr>
        <w:pStyle w:val="Heading3"/>
      </w:pPr>
      <w:r>
        <w:t>10. sqrt()</w:t>
      </w:r>
    </w:p>
    <w:p w14:paraId="55B21518" w14:textId="77777777" w:rsidR="00F62B9E" w:rsidRDefault="006E6DDC">
      <w:r>
        <w:t>arr=[1,4,9,16,25,36,49]</w:t>
      </w:r>
      <w:r>
        <w:br/>
        <w:t>- Square roots</w:t>
      </w:r>
      <w:r>
        <w:br/>
        <w:t>- Store</w:t>
      </w:r>
      <w:r>
        <w:br/>
        <w:t>- Sum</w:t>
      </w:r>
    </w:p>
    <w:p w14:paraId="2BE02086" w14:textId="77777777" w:rsidR="00F62B9E" w:rsidRDefault="006E6DDC">
      <w:pPr>
        <w:pStyle w:val="Heading3"/>
      </w:pPr>
      <w:r>
        <w:t>11. log()</w:t>
      </w:r>
    </w:p>
    <w:p w14:paraId="504C703F" w14:textId="77777777" w:rsidR="00F62B9E" w:rsidRDefault="006E6DDC">
      <w:r>
        <w:t>arr=[1,2,4,8,16,32]</w:t>
      </w:r>
      <w:r>
        <w:br/>
        <w:t>- Natural log</w:t>
      </w:r>
      <w:r>
        <w:br/>
        <w:t>- Observe log(1)</w:t>
      </w:r>
      <w:r>
        <w:br/>
        <w:t>- log(arr*2)</w:t>
      </w:r>
    </w:p>
    <w:p w14:paraId="1F7B0A3D" w14:textId="77777777" w:rsidR="00F62B9E" w:rsidRDefault="006E6DDC">
      <w:pPr>
        <w:pStyle w:val="Heading3"/>
      </w:pPr>
      <w:r>
        <w:t>12. exp()</w:t>
      </w:r>
    </w:p>
    <w:p w14:paraId="4E448879" w14:textId="77777777" w:rsidR="00F62B9E" w:rsidRDefault="006E6DDC">
      <w:r>
        <w:t>arr=[0,1,2,3,4]</w:t>
      </w:r>
      <w:r>
        <w:br/>
        <w:t>- exp</w:t>
      </w:r>
      <w:r>
        <w:br/>
        <w:t>- Compare exp(0), exp(1)</w:t>
      </w:r>
      <w:r>
        <w:br/>
      </w:r>
      <w:r>
        <w:t>- Round</w:t>
      </w:r>
    </w:p>
    <w:p w14:paraId="36345A48" w14:textId="77777777" w:rsidR="00F62B9E" w:rsidRDefault="006E6DDC">
      <w:pPr>
        <w:pStyle w:val="Heading2"/>
      </w:pPr>
      <w:r>
        <w:t>Comparison &amp; Reduction</w:t>
      </w:r>
    </w:p>
    <w:p w14:paraId="11784B35" w14:textId="77777777" w:rsidR="00F62B9E" w:rsidRDefault="006E6DDC">
      <w:pPr>
        <w:pStyle w:val="Heading3"/>
      </w:pPr>
      <w:r>
        <w:t>13. maximum()</w:t>
      </w:r>
    </w:p>
    <w:p w14:paraId="4EE9FBEE" w14:textId="77777777" w:rsidR="00F62B9E" w:rsidRDefault="006E6DDC">
      <w:r>
        <w:t>marks1=[60,75,80,90,55], marks2=[65,70,85,88,60]</w:t>
      </w:r>
      <w:r>
        <w:br/>
        <w:t>- Max</w:t>
      </w:r>
      <w:r>
        <w:br/>
        <w:t>- Average of max</w:t>
      </w:r>
    </w:p>
    <w:p w14:paraId="0172C4D6" w14:textId="77777777" w:rsidR="00F62B9E" w:rsidRDefault="006E6DDC">
      <w:pPr>
        <w:pStyle w:val="Heading3"/>
      </w:pPr>
      <w:r>
        <w:lastRenderedPageBreak/>
        <w:t>14. minimum()</w:t>
      </w:r>
    </w:p>
    <w:p w14:paraId="2AF60462" w14:textId="77777777" w:rsidR="00F62B9E" w:rsidRDefault="006E6DDC">
      <w:r>
        <w:t>Use same arrays</w:t>
      </w:r>
      <w:r>
        <w:br/>
        <w:t>- Min</w:t>
      </w:r>
      <w:r>
        <w:br/>
        <w:t>- Count &lt;70</w:t>
      </w:r>
    </w:p>
    <w:p w14:paraId="3B12F7BF" w14:textId="77777777" w:rsidR="00F62B9E" w:rsidRDefault="006E6DDC">
      <w:pPr>
        <w:pStyle w:val="Heading3"/>
      </w:pPr>
      <w:r>
        <w:t>15. sum()</w:t>
      </w:r>
    </w:p>
    <w:p w14:paraId="61B73F0D" w14:textId="77777777" w:rsidR="00F62B9E" w:rsidRDefault="006E6DDC">
      <w:r>
        <w:t>sales=[1200,1500,1800,2100,1700]</w:t>
      </w:r>
      <w:r>
        <w:br/>
        <w:t>- Total</w:t>
      </w:r>
      <w:r>
        <w:br/>
        <w:t>- Bonus +500</w:t>
      </w:r>
      <w:r>
        <w:br/>
        <w:t>- Average</w:t>
      </w:r>
    </w:p>
    <w:p w14:paraId="4DFAC404" w14:textId="77777777" w:rsidR="00F62B9E" w:rsidRDefault="006E6DDC">
      <w:pPr>
        <w:pStyle w:val="Heading3"/>
      </w:pPr>
      <w:r>
        <w:t>16. cumsum()</w:t>
      </w:r>
    </w:p>
    <w:p w14:paraId="283EB5AE" w14:textId="77777777" w:rsidR="00F62B9E" w:rsidRDefault="006E6DDC">
      <w:r>
        <w:t>sales=[100,150,200,250,300]</w:t>
      </w:r>
      <w:r>
        <w:br/>
        <w:t>- Running total</w:t>
      </w:r>
      <w:r>
        <w:br/>
        <w:t>- Third day total</w:t>
      </w:r>
    </w:p>
    <w:p w14:paraId="08CCA117" w14:textId="77777777" w:rsidR="00F62B9E" w:rsidRDefault="006E6DDC">
      <w:pPr>
        <w:pStyle w:val="Heading3"/>
      </w:pPr>
      <w:r>
        <w:t>17. prod()</w:t>
      </w:r>
    </w:p>
    <w:p w14:paraId="2D4CB0C5" w14:textId="77777777" w:rsidR="00F62B9E" w:rsidRDefault="006E6DDC">
      <w:r>
        <w:t>arr=[2,3,4,5]</w:t>
      </w:r>
      <w:r>
        <w:br/>
        <w:t>- Product</w:t>
      </w:r>
      <w:r>
        <w:br/>
        <w:t>- Product after *2</w:t>
      </w:r>
    </w:p>
    <w:p w14:paraId="72263EFE" w14:textId="77777777" w:rsidR="00F62B9E" w:rsidRDefault="006E6DDC">
      <w:pPr>
        <w:pStyle w:val="Heading3"/>
      </w:pPr>
      <w:r>
        <w:t>18. cumprod()</w:t>
      </w:r>
    </w:p>
    <w:p w14:paraId="404B96C7" w14:textId="77777777" w:rsidR="00F62B9E" w:rsidRDefault="006E6DDC">
      <w:r>
        <w:t>arr=[2,3,4,5]</w:t>
      </w:r>
      <w:r>
        <w:br/>
        <w:t>- Cumulative product</w:t>
      </w:r>
      <w:r>
        <w:br/>
        <w:t>- Third element</w:t>
      </w:r>
    </w:p>
    <w:p w14:paraId="2EE4178D" w14:textId="77777777" w:rsidR="00F62B9E" w:rsidRDefault="006E6DDC">
      <w:pPr>
        <w:pStyle w:val="Heading3"/>
      </w:pPr>
      <w:r>
        <w:t>19. diff()</w:t>
      </w:r>
    </w:p>
    <w:p w14:paraId="7F684C18" w14:textId="77777777" w:rsidR="00F62B9E" w:rsidRDefault="006E6DDC">
      <w:r>
        <w:t>temp=[30,32,35,40,38,36,37]</w:t>
      </w:r>
      <w:r>
        <w:br/>
        <w:t>- Differences</w:t>
      </w:r>
      <w:r>
        <w:br/>
        <w:t>- Decreases</w:t>
      </w:r>
      <w:r>
        <w:br/>
        <w:t>- Max increase</w:t>
      </w:r>
    </w:p>
    <w:p w14:paraId="5F3C26AF" w14:textId="77777777" w:rsidR="00F62B9E" w:rsidRDefault="006E6DDC">
      <w:pPr>
        <w:pStyle w:val="Heading2"/>
      </w:pPr>
      <w:r>
        <w:t>Mixed Exercises</w:t>
      </w:r>
    </w:p>
    <w:p w14:paraId="21A4EC0E" w14:textId="77777777" w:rsidR="00F62B9E" w:rsidRDefault="006E6DDC">
      <w:pPr>
        <w:pStyle w:val="Heading3"/>
      </w:pPr>
      <w:r>
        <w:t>20. Student Marks</w:t>
      </w:r>
    </w:p>
    <w:p w14:paraId="011F918E" w14:textId="77777777" w:rsidR="00B82D12" w:rsidRDefault="00B82D12" w:rsidP="00B82D12">
      <w:r>
        <w:t>marks = np.array([45,60,78,89,90])</w:t>
      </w:r>
    </w:p>
    <w:p w14:paraId="65342E60" w14:textId="77777777" w:rsidR="00B82D12" w:rsidRDefault="00B82D12" w:rsidP="00B82D12">
      <w:r>
        <w:t>bonus = np.array([5,2,4,1,3])</w:t>
      </w:r>
    </w:p>
    <w:p w14:paraId="4F009ED1" w14:textId="612BB7B9" w:rsidR="00F62B9E" w:rsidRDefault="006E6DDC" w:rsidP="00B82D12">
      <w:r>
        <w:t>Add bonus, maximum, total, cumulative total, diff</w:t>
      </w:r>
    </w:p>
    <w:p w14:paraId="65D98793" w14:textId="77777777" w:rsidR="00F62B9E" w:rsidRDefault="006E6DDC">
      <w:pPr>
        <w:pStyle w:val="Heading3"/>
      </w:pPr>
      <w:r>
        <w:t>21. Salary</w:t>
      </w:r>
    </w:p>
    <w:p w14:paraId="50B75C0D" w14:textId="2A33F35C" w:rsidR="00B82D12" w:rsidRPr="00B82D12" w:rsidRDefault="00B82D12" w:rsidP="00B82D12">
      <w:r w:rsidRPr="00B82D12">
        <w:t>salary = np.array([25000,30000,35000,40000,45000])</w:t>
      </w:r>
    </w:p>
    <w:p w14:paraId="6532EF76" w14:textId="77777777" w:rsidR="00F62B9E" w:rsidRDefault="006E6DDC">
      <w:r>
        <w:t>10% increase, annual salary, payroll total, cumulative payroll</w:t>
      </w:r>
    </w:p>
    <w:p w14:paraId="6E1972A2" w14:textId="77777777" w:rsidR="00F62B9E" w:rsidRDefault="006E6DDC">
      <w:pPr>
        <w:pStyle w:val="Heading3"/>
      </w:pPr>
      <w:r>
        <w:lastRenderedPageBreak/>
        <w:t>22. Shopping Bill</w:t>
      </w:r>
    </w:p>
    <w:p w14:paraId="7470F464" w14:textId="77777777" w:rsidR="00B82D12" w:rsidRDefault="00B82D12" w:rsidP="00B82D12">
      <w:r>
        <w:t>price = np.array([40,120,80,60])</w:t>
      </w:r>
    </w:p>
    <w:p w14:paraId="30BF8E2E" w14:textId="2C5C9884" w:rsidR="00B82D12" w:rsidRPr="00B82D12" w:rsidRDefault="00B82D12" w:rsidP="00B82D12">
      <w:r>
        <w:t>qty = np.array([2,1,5,3])</w:t>
      </w:r>
    </w:p>
    <w:p w14:paraId="614F98DA" w14:textId="77777777" w:rsidR="00F62B9E" w:rsidRDefault="006E6DDC">
      <w:r>
        <w:t>Bill, GST 18%, total payable, cumulative bill</w:t>
      </w:r>
    </w:p>
    <w:p w14:paraId="45A7C188" w14:textId="77777777" w:rsidR="00F62B9E" w:rsidRDefault="006E6DDC">
      <w:pPr>
        <w:pStyle w:val="Heading3"/>
      </w:pPr>
      <w:r>
        <w:t>23. Factory Production</w:t>
      </w:r>
    </w:p>
    <w:p w14:paraId="5EC09276" w14:textId="77777777" w:rsidR="00B82D12" w:rsidRDefault="00B82D12" w:rsidP="00B82D12">
      <w:r>
        <w:t>day1 = np.array([100,120,140,160,180])</w:t>
      </w:r>
    </w:p>
    <w:p w14:paraId="631CBD5A" w14:textId="1CBFA418" w:rsidR="00B82D12" w:rsidRPr="00B82D12" w:rsidRDefault="00B82D12" w:rsidP="00B82D12">
      <w:r>
        <w:t>day2 = np.array([110,115,150,155,190])</w:t>
      </w:r>
    </w:p>
    <w:p w14:paraId="4FB84C2E" w14:textId="77777777" w:rsidR="00F62B9E" w:rsidRDefault="006E6DDC">
      <w:r>
        <w:t>Higher, lower, total, difference</w:t>
      </w:r>
    </w:p>
    <w:p w14:paraId="6C4F6F61" w14:textId="77777777" w:rsidR="00F62B9E" w:rsidRDefault="006E6DDC">
      <w:pPr>
        <w:pStyle w:val="Heading3"/>
      </w:pPr>
      <w:r>
        <w:t>24. Electricity</w:t>
      </w:r>
    </w:p>
    <w:p w14:paraId="4569549F" w14:textId="46E89DC9" w:rsidR="00B82D12" w:rsidRPr="00B82D12" w:rsidRDefault="00B82D12" w:rsidP="00B82D12">
      <w:r w:rsidRPr="00B82D12">
        <w:t>units = np.array([120,150,180,210,250])</w:t>
      </w:r>
    </w:p>
    <w:p w14:paraId="3E70C0F1" w14:textId="77777777" w:rsidR="00F62B9E" w:rsidRDefault="006E6DDC">
      <w:r>
        <w:t>Cumulative units, bill @7/unit, total bill, sqrt</w:t>
      </w:r>
    </w:p>
    <w:p w14:paraId="06A6BC30" w14:textId="77777777" w:rsidR="00F62B9E" w:rsidRDefault="006E6DDC">
      <w:pPr>
        <w:pStyle w:val="Heading2"/>
      </w:pPr>
      <w:r>
        <w:t>Challenge Exercises</w:t>
      </w:r>
    </w:p>
    <w:p w14:paraId="458E40B9" w14:textId="2D428A3D" w:rsidR="00F62B9E" w:rsidRDefault="006E6DDC">
      <w:pPr>
        <w:pStyle w:val="Heading3"/>
      </w:pPr>
      <w:r>
        <w:t>25.</w:t>
      </w:r>
      <w:r w:rsidR="00B82D12">
        <w:t xml:space="preserve"> </w:t>
      </w:r>
      <w:r w:rsidR="00B82D12" w:rsidRPr="00B82D12">
        <w:t>Create two arrays of 10 random integers between 1 and 100.</w:t>
      </w:r>
    </w:p>
    <w:p w14:paraId="7D55D763" w14:textId="77777777" w:rsidR="00F62B9E" w:rsidRDefault="006E6DDC">
      <w:r>
        <w:t>Random arrays: add, subtract, multiply, divide, max, min</w:t>
      </w:r>
    </w:p>
    <w:p w14:paraId="6134FD87" w14:textId="3F480FAC" w:rsidR="00F62B9E" w:rsidRDefault="006E6DDC">
      <w:pPr>
        <w:pStyle w:val="Heading3"/>
      </w:pPr>
      <w:r>
        <w:t>26.</w:t>
      </w:r>
      <w:r w:rsidR="00B82D12">
        <w:t xml:space="preserve"> Create an array  </w:t>
      </w:r>
      <w:r w:rsidR="00B82D12" w:rsidRPr="00B82D12">
        <w:t>arr = np.array([-25,-16,-9,-4,-1,0,1,4,9,16,25])</w:t>
      </w:r>
    </w:p>
    <w:p w14:paraId="2BBB49C2" w14:textId="77777777" w:rsidR="00B82D12" w:rsidRDefault="00B82D12">
      <w:r>
        <w:t xml:space="preserve">Perform </w:t>
      </w:r>
    </w:p>
    <w:p w14:paraId="48EF1AF4" w14:textId="6808914E" w:rsidR="00F62B9E" w:rsidRDefault="006E6DDC">
      <w:r>
        <w:t>absolute, sqrt(valid), power, sum</w:t>
      </w:r>
    </w:p>
    <w:p w14:paraId="17E9E699" w14:textId="6CF78A16" w:rsidR="00F62B9E" w:rsidRDefault="006E6DDC">
      <w:pPr>
        <w:pStyle w:val="Heading3"/>
      </w:pPr>
      <w:r>
        <w:t>27.</w:t>
      </w:r>
      <w:r w:rsidR="00B82D12">
        <w:t xml:space="preserve"> </w:t>
      </w:r>
      <w:r w:rsidR="00B82D12" w:rsidRPr="00B82D12">
        <w:t>Create two arrays representing cricket scores of two teams.</w:t>
      </w:r>
    </w:p>
    <w:p w14:paraId="03403AE7" w14:textId="77777777" w:rsidR="00F62B9E" w:rsidRDefault="006E6DDC">
      <w:r>
        <w:t>Cricket scores: better score, difference, total, cumulative</w:t>
      </w:r>
    </w:p>
    <w:p w14:paraId="52204FB0" w14:textId="1EEA8B69" w:rsidR="00F62B9E" w:rsidRDefault="006E6DDC">
      <w:pPr>
        <w:pStyle w:val="Heading3"/>
      </w:pPr>
      <w:r>
        <w:t>28.</w:t>
      </w:r>
      <w:r w:rsidR="00B82D12">
        <w:t xml:space="preserve"> </w:t>
      </w:r>
      <w:r w:rsidR="00B82D12" w:rsidRPr="00B82D12">
        <w:t>Create an array of first 15 natural numbers.</w:t>
      </w:r>
    </w:p>
    <w:p w14:paraId="3C9DED61" w14:textId="77777777" w:rsidR="00F62B9E" w:rsidRDefault="006E6DDC">
      <w:r>
        <w:t>First 15 natural numbers: squares, cubes, mod2, mod3, sum, cumsum, prod, diff</w:t>
      </w:r>
    </w:p>
    <w:p w14:paraId="11A875F0" w14:textId="16D9511A" w:rsidR="00F62B9E" w:rsidRDefault="006E6DDC">
      <w:pPr>
        <w:pStyle w:val="Heading3"/>
      </w:pPr>
      <w:r>
        <w:t>29.</w:t>
      </w:r>
      <w:r w:rsidR="00B82D12">
        <w:t xml:space="preserve"> </w:t>
      </w:r>
      <w:r w:rsidR="00B82D12" w:rsidRPr="00B82D12">
        <w:t>Create monthly profits for 12 months.</w:t>
      </w:r>
    </w:p>
    <w:p w14:paraId="06C1278C" w14:textId="77777777" w:rsidR="00F62B9E" w:rsidRDefault="006E6DDC">
      <w:r>
        <w:t>12 monthly profits: total, running, highest, lowest, differences</w:t>
      </w:r>
    </w:p>
    <w:p w14:paraId="3D583B72" w14:textId="77777777" w:rsidR="00B82D12" w:rsidRDefault="00B82D12">
      <w:pPr>
        <w:pStyle w:val="Heading3"/>
      </w:pPr>
    </w:p>
    <w:p w14:paraId="39DB2E90" w14:textId="77777777" w:rsidR="00B82D12" w:rsidRDefault="00B82D12">
      <w:pPr>
        <w:pStyle w:val="Heading3"/>
      </w:pPr>
    </w:p>
    <w:p w14:paraId="1F8BE528" w14:textId="77777777" w:rsidR="00B82D12" w:rsidRDefault="00B82D12">
      <w:pPr>
        <w:pStyle w:val="Heading3"/>
      </w:pPr>
    </w:p>
    <w:p w14:paraId="22E02AB9" w14:textId="77777777" w:rsidR="00B82D12" w:rsidRDefault="00B82D12">
      <w:pPr>
        <w:pStyle w:val="Heading3"/>
      </w:pPr>
    </w:p>
    <w:p w14:paraId="32FA9D8E" w14:textId="77777777" w:rsidR="00B82D12" w:rsidRDefault="00B82D12">
      <w:pPr>
        <w:pStyle w:val="Heading3"/>
      </w:pPr>
    </w:p>
    <w:p w14:paraId="3B16D18B" w14:textId="0CD3C35E" w:rsidR="00F62B9E" w:rsidRDefault="006E6DDC">
      <w:pPr>
        <w:pStyle w:val="Heading3"/>
      </w:pPr>
      <w:r>
        <w:t>30. Mini Project</w:t>
      </w:r>
      <w:r w:rsidR="00B82D12">
        <w:t xml:space="preserve"> </w:t>
      </w:r>
    </w:p>
    <w:p w14:paraId="52491141" w14:textId="77777777" w:rsidR="00B82D12" w:rsidRDefault="00B82D12" w:rsidP="00B82D12">
      <w:r>
        <w:t>items = np.array([120,80,60,150,90])</w:t>
      </w:r>
    </w:p>
    <w:p w14:paraId="3D9D7F45" w14:textId="5827C700" w:rsidR="00B82D12" w:rsidRPr="00B82D12" w:rsidRDefault="00B82D12" w:rsidP="00B82D12">
      <w:r>
        <w:t>quantity = np.array([2,5,3,1,4])</w:t>
      </w:r>
    </w:p>
    <w:p w14:paraId="7F5ED988" w14:textId="77777777" w:rsidR="00B82D12" w:rsidRPr="00B82D12" w:rsidRDefault="00B82D12" w:rsidP="00B82D12">
      <w:pPr>
        <w:rPr>
          <w:lang w:val="en-IN"/>
        </w:rPr>
      </w:pPr>
      <w:r w:rsidRPr="00B82D12">
        <w:rPr>
          <w:lang w:val="en-IN"/>
        </w:rPr>
        <w:t>Using NumPy ufuncs, calculate:</w:t>
      </w:r>
    </w:p>
    <w:p w14:paraId="74CC28BE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Total price of each item </w:t>
      </w:r>
    </w:p>
    <w:p w14:paraId="5744086B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Grand total </w:t>
      </w:r>
    </w:p>
    <w:p w14:paraId="6803D366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Running total (cumulative bill) </w:t>
      </w:r>
    </w:p>
    <w:p w14:paraId="75D1EAC9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Highest item bill </w:t>
      </w:r>
    </w:p>
    <w:p w14:paraId="11290F18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Lowest item bill </w:t>
      </w:r>
    </w:p>
    <w:p w14:paraId="6F34B8C0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Difference between consecutive item bills </w:t>
      </w:r>
    </w:p>
    <w:p w14:paraId="54A07DF5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 xml:space="preserve">Apply a 10% discount </w:t>
      </w:r>
    </w:p>
    <w:p w14:paraId="2C0D0289" w14:textId="77777777" w:rsidR="00B82D12" w:rsidRPr="00B82D12" w:rsidRDefault="00B82D12" w:rsidP="00B82D12">
      <w:pPr>
        <w:numPr>
          <w:ilvl w:val="0"/>
          <w:numId w:val="10"/>
        </w:numPr>
        <w:rPr>
          <w:lang w:val="en-IN"/>
        </w:rPr>
      </w:pPr>
      <w:r w:rsidRPr="00B82D12">
        <w:rPr>
          <w:lang w:val="en-IN"/>
        </w:rPr>
        <w:t>Final bill after discount</w:t>
      </w:r>
    </w:p>
    <w:p w14:paraId="7571975C" w14:textId="4D34D868" w:rsidR="00F62B9E" w:rsidRDefault="00F62B9E" w:rsidP="00B82D12"/>
    <w:sectPr w:rsidR="00F62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F75B11"/>
    <w:multiLevelType w:val="multilevel"/>
    <w:tmpl w:val="E208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516810">
    <w:abstractNumId w:val="8"/>
  </w:num>
  <w:num w:numId="2" w16cid:durableId="1112090258">
    <w:abstractNumId w:val="6"/>
  </w:num>
  <w:num w:numId="3" w16cid:durableId="1938828953">
    <w:abstractNumId w:val="5"/>
  </w:num>
  <w:num w:numId="4" w16cid:durableId="201941649">
    <w:abstractNumId w:val="4"/>
  </w:num>
  <w:num w:numId="5" w16cid:durableId="2016613192">
    <w:abstractNumId w:val="7"/>
  </w:num>
  <w:num w:numId="6" w16cid:durableId="1050413">
    <w:abstractNumId w:val="3"/>
  </w:num>
  <w:num w:numId="7" w16cid:durableId="1540702235">
    <w:abstractNumId w:val="2"/>
  </w:num>
  <w:num w:numId="8" w16cid:durableId="569467363">
    <w:abstractNumId w:val="1"/>
  </w:num>
  <w:num w:numId="9" w16cid:durableId="1935824929">
    <w:abstractNumId w:val="0"/>
  </w:num>
  <w:num w:numId="10" w16cid:durableId="568657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9EF"/>
    <w:rsid w:val="006E6DDC"/>
    <w:rsid w:val="00AA1D8D"/>
    <w:rsid w:val="00B47730"/>
    <w:rsid w:val="00B82D12"/>
    <w:rsid w:val="00CB0664"/>
    <w:rsid w:val="00F62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D8D3E"/>
  <w14:defaultImageDpi w14:val="300"/>
  <w15:docId w15:val="{F9C573DF-5876-40BB-B515-E7E70586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surbhit kashyap</cp:lastModifiedBy>
  <cp:revision>2</cp:revision>
  <dcterms:created xsi:type="dcterms:W3CDTF">2026-08-02T17:15:00Z</dcterms:created>
  <dcterms:modified xsi:type="dcterms:W3CDTF">2026-08-02T17:15:00Z</dcterms:modified>
  <cp:category/>
</cp:coreProperties>
</file>