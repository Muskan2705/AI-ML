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NumPy Practice Exercises: Join, Split, Search and Sort Arrays</w:t>
      </w:r>
    </w:p>
    <w:p>
      <w:r>
        <w:t>Designed for beginners in Machine Learning.</w:t>
        <w:br/>
      </w:r>
    </w:p>
    <w:p>
      <w:pPr>
        <w:pStyle w:val="Heading2"/>
      </w:pPr>
      <w:r>
        <w:t>A. Array Joining (10 Exercises)</w:t>
      </w:r>
    </w:p>
    <w:p>
      <w:pPr>
        <w:pStyle w:val="ListNumber"/>
      </w:pPr>
      <w:r>
        <w:t>1. Create two 1D arrays and join them.</w:t>
      </w:r>
    </w:p>
    <w:p>
      <w:pPr>
        <w:pStyle w:val="ListNumber"/>
      </w:pPr>
      <w:r>
        <w:t>2. Join three arrays into one.</w:t>
      </w:r>
    </w:p>
    <w:p>
      <w:pPr>
        <w:pStyle w:val="ListNumber"/>
      </w:pPr>
      <w:r>
        <w:t>3. Join two 2D arrays row-wise (axis=0).</w:t>
      </w:r>
    </w:p>
    <w:p>
      <w:pPr>
        <w:pStyle w:val="ListNumber"/>
      </w:pPr>
      <w:r>
        <w:t>4. Join two 2D arrays column-wise (axis=1).</w:t>
      </w:r>
    </w:p>
    <w:p>
      <w:pPr>
        <w:pStyle w:val="ListNumber"/>
      </w:pPr>
      <w:r>
        <w:t>5. Use np.stack() on two arrays.</w:t>
      </w:r>
    </w:p>
    <w:p>
      <w:pPr>
        <w:pStyle w:val="ListNumber"/>
      </w:pPr>
      <w:r>
        <w:t>6. Use np.hstack() on two arrays.</w:t>
      </w:r>
    </w:p>
    <w:p>
      <w:pPr>
        <w:pStyle w:val="ListNumber"/>
      </w:pPr>
      <w:r>
        <w:t>7. Use np.vstack() on two arrays.</w:t>
      </w:r>
    </w:p>
    <w:p>
      <w:pPr>
        <w:pStyle w:val="ListNumber"/>
      </w:pPr>
      <w:r>
        <w:t>8. Join arrays using np.concatenate().</w:t>
      </w:r>
    </w:p>
    <w:p>
      <w:pPr>
        <w:pStyle w:val="ListNumber"/>
      </w:pPr>
      <w:r>
        <w:t>9. Predict the output before running concatenate.</w:t>
      </w:r>
    </w:p>
    <w:p>
      <w:pPr>
        <w:pStyle w:val="ListNumber"/>
      </w:pPr>
      <w:r>
        <w:t>10. Create two student score arrays and merge them.</w:t>
      </w:r>
    </w:p>
    <w:p>
      <w:pPr>
        <w:pStyle w:val="Heading2"/>
      </w:pPr>
      <w:r>
        <w:t>B. Array Splitting (10 Exercises)</w:t>
      </w:r>
    </w:p>
    <w:p>
      <w:pPr>
        <w:pStyle w:val="ListNumber"/>
      </w:pPr>
      <w:r>
        <w:t>1. Split a 1D array into 2 equal parts.</w:t>
      </w:r>
    </w:p>
    <w:p>
      <w:pPr>
        <w:pStyle w:val="ListNumber"/>
      </w:pPr>
      <w:r>
        <w:t>2. Split a 1D array into 4 parts.</w:t>
      </w:r>
    </w:p>
    <w:p>
      <w:pPr>
        <w:pStyle w:val="ListNumber"/>
      </w:pPr>
      <w:r>
        <w:t>3. Split a 2D array row-wise.</w:t>
      </w:r>
    </w:p>
    <w:p>
      <w:pPr>
        <w:pStyle w:val="ListNumber"/>
      </w:pPr>
      <w:r>
        <w:t>4. Split a 2D array column-wise.</w:t>
      </w:r>
    </w:p>
    <w:p>
      <w:pPr>
        <w:pStyle w:val="ListNumber"/>
      </w:pPr>
      <w:r>
        <w:t>5. Use np.array_split() on an uneven array.</w:t>
      </w:r>
    </w:p>
    <w:p>
      <w:pPr>
        <w:pStyle w:val="ListNumber"/>
      </w:pPr>
      <w:r>
        <w:t>6. Explain difference between split and array_split.</w:t>
      </w:r>
    </w:p>
    <w:p>
      <w:pPr>
        <w:pStyle w:val="ListNumber"/>
      </w:pPr>
      <w:r>
        <w:t>7. Split into 3 sections and print each.</w:t>
      </w:r>
    </w:p>
    <w:p>
      <w:pPr>
        <w:pStyle w:val="ListNumber"/>
      </w:pPr>
      <w:r>
        <w:t>8. Access the second split.</w:t>
      </w:r>
    </w:p>
    <w:p>
      <w:pPr>
        <w:pStyle w:val="ListNumber"/>
      </w:pPr>
      <w:r>
        <w:t>9. Split a matrix into individual rows.</w:t>
      </w:r>
    </w:p>
    <w:p>
      <w:pPr>
        <w:pStyle w:val="ListNumber"/>
      </w:pPr>
      <w:r>
        <w:t>10. Create a dataset and split into batches.</w:t>
      </w:r>
    </w:p>
    <w:p>
      <w:pPr>
        <w:pStyle w:val="Heading2"/>
      </w:pPr>
      <w:r>
        <w:t>C. Array Searching (10 Exercises)</w:t>
      </w:r>
    </w:p>
    <w:p>
      <w:pPr>
        <w:pStyle w:val="ListNumber"/>
      </w:pPr>
      <w:r>
        <w:t>1. Find index of value 5 using where().</w:t>
      </w:r>
    </w:p>
    <w:p>
      <w:pPr>
        <w:pStyle w:val="ListNumber"/>
      </w:pPr>
      <w:r>
        <w:t>2. Find all even numbers.</w:t>
      </w:r>
    </w:p>
    <w:p>
      <w:pPr>
        <w:pStyle w:val="ListNumber"/>
      </w:pPr>
      <w:r>
        <w:t>3. Find numbers greater than 10.</w:t>
      </w:r>
    </w:p>
    <w:p>
      <w:pPr>
        <w:pStyle w:val="ListNumber"/>
      </w:pPr>
      <w:r>
        <w:t>4. Search multiple occurrences.</w:t>
      </w:r>
    </w:p>
    <w:p>
      <w:pPr>
        <w:pStyle w:val="ListNumber"/>
      </w:pPr>
      <w:r>
        <w:t>5. Find negative values.</w:t>
      </w:r>
    </w:p>
    <w:p>
      <w:pPr>
        <w:pStyle w:val="ListNumber"/>
      </w:pPr>
      <w:r>
        <w:t>6. Use searchsorted() on a sorted array.</w:t>
      </w:r>
    </w:p>
    <w:p>
      <w:pPr>
        <w:pStyle w:val="ListNumber"/>
      </w:pPr>
      <w:r>
        <w:t>7. Compare left vs right searchsorted.</w:t>
      </w:r>
    </w:p>
    <w:p>
      <w:pPr>
        <w:pStyle w:val="ListNumber"/>
      </w:pPr>
      <w:r>
        <w:t>8. Search insertion index for 15.</w:t>
      </w:r>
    </w:p>
    <w:p>
      <w:pPr>
        <w:pStyle w:val="ListNumber"/>
      </w:pPr>
      <w:r>
        <w:t>9. Find indices divisible by 3.</w:t>
      </w:r>
    </w:p>
    <w:p>
      <w:pPr>
        <w:pStyle w:val="ListNumber"/>
      </w:pPr>
      <w:r>
        <w:t>10. Count occurrences of a value.</w:t>
      </w:r>
    </w:p>
    <w:p>
      <w:pPr>
        <w:pStyle w:val="Heading2"/>
      </w:pPr>
      <w:r>
        <w:t>D. Array Sorting (10 Exercises)</w:t>
      </w:r>
    </w:p>
    <w:p>
      <w:pPr>
        <w:pStyle w:val="ListNumber"/>
      </w:pPr>
      <w:r>
        <w:t>1. Sort a 1D array.</w:t>
      </w:r>
    </w:p>
    <w:p>
      <w:pPr>
        <w:pStyle w:val="ListNumber"/>
      </w:pPr>
      <w:r>
        <w:t>2. Sort descending using slicing.</w:t>
      </w:r>
    </w:p>
    <w:p>
      <w:pPr>
        <w:pStyle w:val="ListNumber"/>
      </w:pPr>
      <w:r>
        <w:t>3. Sort a string array.</w:t>
      </w:r>
    </w:p>
    <w:p>
      <w:pPr>
        <w:pStyle w:val="ListNumber"/>
      </w:pPr>
      <w:r>
        <w:t>4. Sort a boolean array.</w:t>
      </w:r>
    </w:p>
    <w:p>
      <w:pPr>
        <w:pStyle w:val="ListNumber"/>
      </w:pPr>
      <w:r>
        <w:t>5. Sort each row of a matrix.</w:t>
      </w:r>
    </w:p>
    <w:p>
      <w:pPr>
        <w:pStyle w:val="ListNumber"/>
      </w:pPr>
      <w:r>
        <w:t>6. Sort each column of a matrix.</w:t>
      </w:r>
    </w:p>
    <w:p>
      <w:pPr>
        <w:pStyle w:val="ListNumber"/>
      </w:pPr>
      <w:r>
        <w:t>7. Find indices using argsort().</w:t>
      </w:r>
    </w:p>
    <w:p>
      <w:pPr>
        <w:pStyle w:val="ListNumber"/>
      </w:pPr>
      <w:r>
        <w:t>8. Sort floating-point numbers.</w:t>
      </w:r>
    </w:p>
    <w:p>
      <w:pPr>
        <w:pStyle w:val="ListNumber"/>
      </w:pPr>
      <w:r>
        <w:t>9. Sort random integers.</w:t>
      </w:r>
    </w:p>
    <w:p>
      <w:pPr>
        <w:pStyle w:val="ListNumber"/>
      </w:pPr>
      <w:r>
        <w:t>10. Compare original and sorted arrays.</w:t>
      </w:r>
    </w:p>
    <w:p>
      <w:pPr>
        <w:pStyle w:val="Heading2"/>
      </w:pPr>
      <w:r>
        <w:t>Challenge Exercises</w:t>
      </w:r>
    </w:p>
    <w:p>
      <w:pPr>
        <w:pStyle w:val="ListNumber"/>
      </w:pPr>
      <w:r>
        <w:t>1. Merge, sort and split student marks.</w:t>
      </w:r>
    </w:p>
    <w:p>
      <w:pPr>
        <w:pStyle w:val="ListNumber"/>
      </w:pPr>
      <w:r>
        <w:t>2. Search missing values after sorting.</w:t>
      </w:r>
    </w:p>
    <w:p>
      <w:pPr>
        <w:pStyle w:val="ListNumber"/>
      </w:pPr>
      <w:r>
        <w:t>3. Create two matrices, join then split back.</w:t>
      </w:r>
    </w:p>
    <w:p>
      <w:pPr>
        <w:pStyle w:val="ListNumber"/>
      </w:pPr>
      <w:r>
        <w:t>4. Use argsort() to rank scores.</w:t>
      </w:r>
    </w:p>
    <w:p>
      <w:pPr>
        <w:pStyle w:val="ListNumber"/>
      </w:pPr>
      <w:r>
        <w:t>5. Build a small pipeline: join-&gt;sort-&gt;search-&gt;split.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